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1B7A7" w14:textId="77777777" w:rsidR="004A4BF1" w:rsidRPr="003B310A" w:rsidRDefault="00326E84">
      <w:pPr>
        <w:jc w:val="center"/>
        <w:rPr>
          <w:lang w:val="es-MX"/>
        </w:rPr>
      </w:pPr>
      <w:r w:rsidRPr="003B310A">
        <w:rPr>
          <w:b/>
          <w:color w:val="1F4E79"/>
          <w:sz w:val="48"/>
          <w:lang w:val="es-MX"/>
        </w:rPr>
        <w:t>macOS 2026 (Tahoe)</w:t>
      </w:r>
    </w:p>
    <w:p w14:paraId="20EF4D1F" w14:textId="77777777" w:rsidR="004A4BF1" w:rsidRPr="003B310A" w:rsidRDefault="00326E84">
      <w:pPr>
        <w:jc w:val="center"/>
        <w:rPr>
          <w:lang w:val="es-MX"/>
        </w:rPr>
      </w:pPr>
      <w:r w:rsidRPr="003B310A">
        <w:rPr>
          <w:i/>
          <w:sz w:val="24"/>
          <w:lang w:val="es-MX"/>
        </w:rPr>
        <w:t>Características clave, ventajas y desventajas</w:t>
      </w:r>
    </w:p>
    <w:p w14:paraId="176E74BB" w14:textId="77777777" w:rsidR="004A4BF1" w:rsidRPr="003B310A" w:rsidRDefault="00326E84">
      <w:pPr>
        <w:jc w:val="center"/>
        <w:rPr>
          <w:lang w:val="es-MX"/>
        </w:rPr>
      </w:pPr>
      <w:r w:rsidRPr="003B310A">
        <w:rPr>
          <w:color w:val="666666"/>
          <w:sz w:val="20"/>
          <w:lang w:val="es-MX"/>
        </w:rPr>
        <w:t>Edición 2026 - Datos por defecto</w:t>
      </w:r>
    </w:p>
    <w:p w14:paraId="0380F4F1" w14:textId="77777777" w:rsidR="004A4BF1" w:rsidRPr="003B310A" w:rsidRDefault="004A4BF1">
      <w:pPr>
        <w:rPr>
          <w:lang w:val="es-MX"/>
        </w:rPr>
      </w:pPr>
    </w:p>
    <w:p w14:paraId="05416E36" w14:textId="77777777" w:rsidR="004A4BF1" w:rsidRPr="003B310A" w:rsidRDefault="00326E84">
      <w:pPr>
        <w:rPr>
          <w:lang w:val="es-MX"/>
        </w:rPr>
      </w:pPr>
      <w:r w:rsidRPr="003B310A">
        <w:rPr>
          <w:b/>
          <w:lang w:val="es-MX"/>
        </w:rPr>
        <w:t xml:space="preserve">Resumen ejecutivo: </w:t>
      </w:r>
      <w:r w:rsidRPr="003B310A">
        <w:rPr>
          <w:lang w:val="es-MX"/>
        </w:rPr>
        <w:t xml:space="preserve">macOS Tahoe presenta un rediseño visual importante y una integración más profunda de IA y continuidad entre dispositivos, </w:t>
      </w:r>
      <w:r w:rsidRPr="003B310A">
        <w:rPr>
          <w:lang w:val="es-MX"/>
        </w:rPr>
        <w:t>manteniendo como pilares el rendimiento y la seguridad del ecosistema Apple.</w:t>
      </w:r>
    </w:p>
    <w:p w14:paraId="3A2DCAFC" w14:textId="77777777" w:rsidR="004A4BF1" w:rsidRPr="003B310A" w:rsidRDefault="00326E84">
      <w:pPr>
        <w:rPr>
          <w:lang w:val="es-MX"/>
        </w:rPr>
      </w:pPr>
      <w:r w:rsidRPr="003B310A">
        <w:rPr>
          <w:b/>
          <w:color w:val="1F4E79"/>
          <w:sz w:val="30"/>
          <w:lang w:val="es-MX"/>
        </w:rPr>
        <w:t>1. Características clave de macOS (Edición 2026 - Tahoe)</w:t>
      </w:r>
    </w:p>
    <w:p w14:paraId="09D0F653" w14:textId="77777777" w:rsidR="004A4BF1" w:rsidRPr="003B310A" w:rsidRDefault="00326E84">
      <w:pPr>
        <w:pStyle w:val="ListBullet"/>
        <w:rPr>
          <w:lang w:val="es-MX"/>
        </w:rPr>
      </w:pPr>
      <w:r w:rsidRPr="003B310A">
        <w:rPr>
          <w:b/>
          <w:lang w:val="es-MX"/>
        </w:rPr>
        <w:t>Interfaz "</w:t>
      </w:r>
      <w:proofErr w:type="spellStart"/>
      <w:r w:rsidRPr="003B310A">
        <w:rPr>
          <w:b/>
          <w:lang w:val="es-MX"/>
        </w:rPr>
        <w:t>Liquid</w:t>
      </w:r>
      <w:proofErr w:type="spellEnd"/>
      <w:r w:rsidRPr="003B310A">
        <w:rPr>
          <w:b/>
          <w:lang w:val="es-MX"/>
        </w:rPr>
        <w:t xml:space="preserve"> </w:t>
      </w:r>
      <w:proofErr w:type="spellStart"/>
      <w:r w:rsidRPr="003B310A">
        <w:rPr>
          <w:b/>
          <w:lang w:val="es-MX"/>
        </w:rPr>
        <w:t>Glass</w:t>
      </w:r>
      <w:proofErr w:type="spellEnd"/>
      <w:r w:rsidRPr="003B310A">
        <w:rPr>
          <w:b/>
          <w:lang w:val="es-MX"/>
        </w:rPr>
        <w:t xml:space="preserve">": </w:t>
      </w:r>
      <w:r w:rsidRPr="003B310A">
        <w:rPr>
          <w:lang w:val="es-MX"/>
        </w:rPr>
        <w:t>Un rediseño visual profundo con estética translúcida y moderna. Incluye barra de menús transparen</w:t>
      </w:r>
      <w:r w:rsidRPr="003B310A">
        <w:rPr>
          <w:lang w:val="es-MX"/>
        </w:rPr>
        <w:t>te y personalización avanzada de carpetas e iconos mediante emojis y colores [1] [2].</w:t>
      </w:r>
    </w:p>
    <w:p w14:paraId="30867A49" w14:textId="77777777" w:rsidR="004A4BF1" w:rsidRPr="003B310A" w:rsidRDefault="00326E84">
      <w:pPr>
        <w:pStyle w:val="ListBullet"/>
        <w:rPr>
          <w:lang w:val="es-MX"/>
        </w:rPr>
      </w:pPr>
      <w:r w:rsidRPr="003B310A">
        <w:rPr>
          <w:b/>
          <w:lang w:val="es-MX"/>
        </w:rPr>
        <w:t xml:space="preserve">Apple </w:t>
      </w:r>
      <w:proofErr w:type="spellStart"/>
      <w:r w:rsidRPr="003B310A">
        <w:rPr>
          <w:b/>
          <w:lang w:val="es-MX"/>
        </w:rPr>
        <w:t>Intelligence</w:t>
      </w:r>
      <w:proofErr w:type="spellEnd"/>
      <w:r w:rsidRPr="003B310A">
        <w:rPr>
          <w:b/>
          <w:lang w:val="es-MX"/>
        </w:rPr>
        <w:t xml:space="preserve"> (IA): </w:t>
      </w:r>
      <w:r w:rsidRPr="003B310A">
        <w:rPr>
          <w:lang w:val="es-MX"/>
        </w:rPr>
        <w:t>Integración nativa de IA para redacción de textos, generación de imágenes (</w:t>
      </w:r>
      <w:proofErr w:type="spellStart"/>
      <w:r w:rsidRPr="003B310A">
        <w:rPr>
          <w:lang w:val="es-MX"/>
        </w:rPr>
        <w:t>Genmoji</w:t>
      </w:r>
      <w:proofErr w:type="spellEnd"/>
      <w:r w:rsidRPr="003B310A">
        <w:rPr>
          <w:lang w:val="es-MX"/>
        </w:rPr>
        <w:t>), resúmenes automáticos y un Siri más capaz que entiende el co</w:t>
      </w:r>
      <w:r w:rsidRPr="003B310A">
        <w:rPr>
          <w:lang w:val="es-MX"/>
        </w:rPr>
        <w:t>ntexto personal del usuario.</w:t>
      </w:r>
    </w:p>
    <w:p w14:paraId="320E1BD6" w14:textId="77777777" w:rsidR="004A4BF1" w:rsidRPr="003B310A" w:rsidRDefault="00326E84">
      <w:pPr>
        <w:pStyle w:val="ListBullet"/>
        <w:rPr>
          <w:lang w:val="es-MX"/>
        </w:rPr>
      </w:pPr>
      <w:proofErr w:type="spellStart"/>
      <w:r w:rsidRPr="003B310A">
        <w:rPr>
          <w:b/>
          <w:lang w:val="es-MX"/>
        </w:rPr>
        <w:t>Spotlight</w:t>
      </w:r>
      <w:proofErr w:type="spellEnd"/>
      <w:r w:rsidRPr="003B310A">
        <w:rPr>
          <w:b/>
          <w:lang w:val="es-MX"/>
        </w:rPr>
        <w:t xml:space="preserve"> potenciado: </w:t>
      </w:r>
      <w:r w:rsidRPr="003B310A">
        <w:rPr>
          <w:lang w:val="es-MX"/>
        </w:rPr>
        <w:t>Ahora permite ejecutar acciones rápidas como enviar correos, reproducir podcasts o activar automatizaciones directamente desde la barra de búsqueda [3].</w:t>
      </w:r>
    </w:p>
    <w:p w14:paraId="624EA7FF" w14:textId="77777777" w:rsidR="004A4BF1" w:rsidRPr="003B310A" w:rsidRDefault="00326E84">
      <w:pPr>
        <w:pStyle w:val="ListBullet"/>
        <w:rPr>
          <w:lang w:val="es-MX"/>
        </w:rPr>
      </w:pPr>
      <w:r w:rsidRPr="003B310A">
        <w:rPr>
          <w:b/>
          <w:lang w:val="es-MX"/>
        </w:rPr>
        <w:t xml:space="preserve">Continuidad extrema: </w:t>
      </w:r>
      <w:r w:rsidRPr="003B310A">
        <w:rPr>
          <w:lang w:val="es-MX"/>
        </w:rPr>
        <w:t>Permite usar el iPhone directam</w:t>
      </w:r>
      <w:r w:rsidRPr="003B310A">
        <w:rPr>
          <w:lang w:val="es-MX"/>
        </w:rPr>
        <w:t>ente desde la Mac, incluyendo llamadas, notificaciones y aplicaciones móviles con experiencia integrada en el escritorio [6].</w:t>
      </w:r>
    </w:p>
    <w:p w14:paraId="7E8FD7DF" w14:textId="77777777" w:rsidR="004A4BF1" w:rsidRPr="003B310A" w:rsidRDefault="00326E84">
      <w:pPr>
        <w:pStyle w:val="ListBullet"/>
        <w:rPr>
          <w:lang w:val="es-MX"/>
        </w:rPr>
      </w:pPr>
      <w:r w:rsidRPr="003B310A">
        <w:rPr>
          <w:b/>
          <w:lang w:val="es-MX"/>
        </w:rPr>
        <w:t xml:space="preserve">Live </w:t>
      </w:r>
      <w:proofErr w:type="spellStart"/>
      <w:r w:rsidRPr="003B310A">
        <w:rPr>
          <w:b/>
          <w:lang w:val="es-MX"/>
        </w:rPr>
        <w:t>Activities</w:t>
      </w:r>
      <w:proofErr w:type="spellEnd"/>
      <w:r w:rsidRPr="003B310A">
        <w:rPr>
          <w:b/>
          <w:lang w:val="es-MX"/>
        </w:rPr>
        <w:t xml:space="preserve">: </w:t>
      </w:r>
      <w:r w:rsidRPr="003B310A">
        <w:rPr>
          <w:lang w:val="es-MX"/>
        </w:rPr>
        <w:t>Información en tiempo real (vuelos, pedidos, marcadores deportivos) visible permanentemente en la barra de menús.</w:t>
      </w:r>
    </w:p>
    <w:p w14:paraId="6F5977FA" w14:textId="77777777" w:rsidR="004A4BF1" w:rsidRDefault="00326E84">
      <w:r>
        <w:rPr>
          <w:b/>
          <w:color w:val="1F4E79"/>
          <w:sz w:val="30"/>
        </w:rPr>
        <w:t>2. Ventajas de macOS</w:t>
      </w:r>
    </w:p>
    <w:p w14:paraId="565C964C" w14:textId="77777777" w:rsidR="004A4BF1" w:rsidRPr="003B310A" w:rsidRDefault="00326E84">
      <w:pPr>
        <w:pStyle w:val="ListBullet"/>
        <w:rPr>
          <w:lang w:val="es-MX"/>
        </w:rPr>
      </w:pPr>
      <w:r w:rsidRPr="003B310A">
        <w:rPr>
          <w:b/>
          <w:lang w:val="es-MX"/>
        </w:rPr>
        <w:t xml:space="preserve">Integración del ecosistema: </w:t>
      </w:r>
      <w:r w:rsidRPr="003B310A">
        <w:rPr>
          <w:lang w:val="es-MX"/>
        </w:rPr>
        <w:t xml:space="preserve">Sincronización entre Mac, iPhone, iPad y Apple </w:t>
      </w:r>
      <w:proofErr w:type="spellStart"/>
      <w:r w:rsidRPr="003B310A">
        <w:rPr>
          <w:lang w:val="es-MX"/>
        </w:rPr>
        <w:t>Watch</w:t>
      </w:r>
      <w:proofErr w:type="spellEnd"/>
      <w:r w:rsidRPr="003B310A">
        <w:rPr>
          <w:lang w:val="es-MX"/>
        </w:rPr>
        <w:t xml:space="preserve"> prácticamente perfecta (</w:t>
      </w:r>
      <w:proofErr w:type="spellStart"/>
      <w:r w:rsidRPr="003B310A">
        <w:rPr>
          <w:lang w:val="es-MX"/>
        </w:rPr>
        <w:t>Handoff</w:t>
      </w:r>
      <w:proofErr w:type="spellEnd"/>
      <w:r w:rsidRPr="003B310A">
        <w:rPr>
          <w:lang w:val="es-MX"/>
        </w:rPr>
        <w:t>, Universal Control, Portapapeles universal).</w:t>
      </w:r>
    </w:p>
    <w:p w14:paraId="38FED1C7" w14:textId="77777777" w:rsidR="004A4BF1" w:rsidRPr="003B310A" w:rsidRDefault="00326E84">
      <w:pPr>
        <w:pStyle w:val="ListBullet"/>
        <w:rPr>
          <w:lang w:val="es-MX"/>
        </w:rPr>
      </w:pPr>
      <w:r w:rsidRPr="003B310A">
        <w:rPr>
          <w:b/>
          <w:lang w:val="es-MX"/>
        </w:rPr>
        <w:t xml:space="preserve">Seguridad y privacidad: </w:t>
      </w:r>
      <w:r w:rsidRPr="003B310A">
        <w:rPr>
          <w:lang w:val="es-MX"/>
        </w:rPr>
        <w:t>Enfoque “</w:t>
      </w:r>
      <w:proofErr w:type="spellStart"/>
      <w:r w:rsidRPr="003B310A">
        <w:rPr>
          <w:lang w:val="es-MX"/>
        </w:rPr>
        <w:t>Secure</w:t>
      </w:r>
      <w:proofErr w:type="spellEnd"/>
      <w:r w:rsidRPr="003B310A">
        <w:rPr>
          <w:lang w:val="es-MX"/>
        </w:rPr>
        <w:t xml:space="preserve"> </w:t>
      </w:r>
      <w:proofErr w:type="spellStart"/>
      <w:r w:rsidRPr="003B310A">
        <w:rPr>
          <w:lang w:val="es-MX"/>
        </w:rPr>
        <w:t>by</w:t>
      </w:r>
      <w:proofErr w:type="spellEnd"/>
      <w:r w:rsidRPr="003B310A">
        <w:rPr>
          <w:lang w:val="es-MX"/>
        </w:rPr>
        <w:t xml:space="preserve"> </w:t>
      </w:r>
      <w:proofErr w:type="spellStart"/>
      <w:r w:rsidRPr="003B310A">
        <w:rPr>
          <w:lang w:val="es-MX"/>
        </w:rPr>
        <w:t>Design</w:t>
      </w:r>
      <w:proofErr w:type="spellEnd"/>
      <w:r w:rsidRPr="003B310A">
        <w:rPr>
          <w:lang w:val="es-MX"/>
        </w:rPr>
        <w:t xml:space="preserve">”, con cifrado de hardware </w:t>
      </w:r>
      <w:r w:rsidRPr="003B310A">
        <w:rPr>
          <w:lang w:val="es-MX"/>
        </w:rPr>
        <w:t>en chips serie M y protecciones de privacidad líderes en la industria.</w:t>
      </w:r>
    </w:p>
    <w:p w14:paraId="22C295EA" w14:textId="77777777" w:rsidR="004A4BF1" w:rsidRPr="003B310A" w:rsidRDefault="00326E84">
      <w:pPr>
        <w:pStyle w:val="ListBullet"/>
        <w:rPr>
          <w:lang w:val="es-MX"/>
        </w:rPr>
      </w:pPr>
      <w:r w:rsidRPr="003B310A">
        <w:rPr>
          <w:b/>
          <w:lang w:val="es-MX"/>
        </w:rPr>
        <w:t xml:space="preserve">Estabilidad y rendimiento: </w:t>
      </w:r>
      <w:r w:rsidRPr="003B310A">
        <w:rPr>
          <w:lang w:val="es-MX"/>
        </w:rPr>
        <w:t>Optimización específica para Apple Silicon, con bajo consumo energético y alta velocidad de procesamiento.</w:t>
      </w:r>
    </w:p>
    <w:p w14:paraId="1DFDE496" w14:textId="77777777" w:rsidR="004A4BF1" w:rsidRPr="003B310A" w:rsidRDefault="00326E84">
      <w:pPr>
        <w:pStyle w:val="ListBullet"/>
        <w:rPr>
          <w:lang w:val="es-MX"/>
        </w:rPr>
      </w:pPr>
      <w:r w:rsidRPr="003B310A">
        <w:rPr>
          <w:b/>
          <w:lang w:val="es-MX"/>
        </w:rPr>
        <w:t xml:space="preserve">Calidad de software nativo: </w:t>
      </w:r>
      <w:r w:rsidRPr="003B310A">
        <w:rPr>
          <w:lang w:val="es-MX"/>
        </w:rPr>
        <w:t>Aplicaciones como Final</w:t>
      </w:r>
      <w:r w:rsidRPr="003B310A">
        <w:rPr>
          <w:lang w:val="es-MX"/>
        </w:rPr>
        <w:t xml:space="preserve"> </w:t>
      </w:r>
      <w:proofErr w:type="spellStart"/>
      <w:r w:rsidRPr="003B310A">
        <w:rPr>
          <w:lang w:val="es-MX"/>
        </w:rPr>
        <w:t>Cut</w:t>
      </w:r>
      <w:proofErr w:type="spellEnd"/>
      <w:r w:rsidRPr="003B310A">
        <w:rPr>
          <w:lang w:val="es-MX"/>
        </w:rPr>
        <w:t xml:space="preserve"> Pro, </w:t>
      </w:r>
      <w:proofErr w:type="spellStart"/>
      <w:r w:rsidRPr="003B310A">
        <w:rPr>
          <w:lang w:val="es-MX"/>
        </w:rPr>
        <w:t>Logic</w:t>
      </w:r>
      <w:proofErr w:type="spellEnd"/>
      <w:r w:rsidRPr="003B310A">
        <w:rPr>
          <w:lang w:val="es-MX"/>
        </w:rPr>
        <w:t xml:space="preserve"> Pro y iWork ofrecen rendimiento profesional sobresaliente.</w:t>
      </w:r>
    </w:p>
    <w:p w14:paraId="30371946" w14:textId="77777777" w:rsidR="004A4BF1" w:rsidRPr="003B310A" w:rsidRDefault="00326E84">
      <w:pPr>
        <w:pStyle w:val="ListBullet"/>
        <w:rPr>
          <w:lang w:val="es-MX"/>
        </w:rPr>
      </w:pPr>
      <w:r w:rsidRPr="003B310A">
        <w:rPr>
          <w:b/>
          <w:lang w:val="es-MX"/>
        </w:rPr>
        <w:t xml:space="preserve">Simplicidad de uso: </w:t>
      </w:r>
      <w:r w:rsidRPr="003B310A">
        <w:rPr>
          <w:lang w:val="es-MX"/>
        </w:rPr>
        <w:t>Interfaz intuitiva para gestión de archivos y ventanas, útil para usuarios básicos y avanzados.</w:t>
      </w:r>
    </w:p>
    <w:p w14:paraId="4CD1508B" w14:textId="77777777" w:rsidR="004A4BF1" w:rsidRDefault="00326E84">
      <w:r>
        <w:rPr>
          <w:b/>
          <w:color w:val="1F4E79"/>
          <w:sz w:val="30"/>
        </w:rPr>
        <w:t>3. Desventajas y críticas</w:t>
      </w:r>
    </w:p>
    <w:p w14:paraId="150BD497" w14:textId="77777777" w:rsidR="004A4BF1" w:rsidRPr="003B310A" w:rsidRDefault="00326E84">
      <w:pPr>
        <w:pStyle w:val="ListBullet"/>
        <w:rPr>
          <w:lang w:val="es-MX"/>
        </w:rPr>
      </w:pPr>
      <w:r w:rsidRPr="003B310A">
        <w:rPr>
          <w:b/>
          <w:lang w:val="es-MX"/>
        </w:rPr>
        <w:lastRenderedPageBreak/>
        <w:t xml:space="preserve">Hardware cerrado: </w:t>
      </w:r>
      <w:r w:rsidRPr="003B310A">
        <w:rPr>
          <w:lang w:val="es-MX"/>
        </w:rPr>
        <w:t>macOS solo puede usar</w:t>
      </w:r>
      <w:r w:rsidRPr="003B310A">
        <w:rPr>
          <w:lang w:val="es-MX"/>
        </w:rPr>
        <w:t xml:space="preserve">se legalmente en equipos Apple, cuyo precio suele ser más alto que el de </w:t>
      </w:r>
      <w:proofErr w:type="spellStart"/>
      <w:r w:rsidRPr="003B310A">
        <w:rPr>
          <w:lang w:val="es-MX"/>
        </w:rPr>
        <w:t>PCs</w:t>
      </w:r>
      <w:proofErr w:type="spellEnd"/>
      <w:r w:rsidRPr="003B310A">
        <w:rPr>
          <w:lang w:val="es-MX"/>
        </w:rPr>
        <w:t xml:space="preserve"> con especificaciones similares.</w:t>
      </w:r>
    </w:p>
    <w:p w14:paraId="01E77482" w14:textId="77777777" w:rsidR="004A4BF1" w:rsidRPr="003B310A" w:rsidRDefault="00326E84">
      <w:pPr>
        <w:pStyle w:val="ListBullet"/>
        <w:rPr>
          <w:lang w:val="es-MX"/>
        </w:rPr>
      </w:pPr>
      <w:r w:rsidRPr="003B310A">
        <w:rPr>
          <w:b/>
          <w:lang w:val="es-MX"/>
        </w:rPr>
        <w:t xml:space="preserve">Dificultad de reparación y actualización: </w:t>
      </w:r>
      <w:r w:rsidRPr="003B310A">
        <w:rPr>
          <w:lang w:val="es-MX"/>
        </w:rPr>
        <w:t>En modelos modernos, RAM y almacenamiento están soldados a la placa base, impidiendo actualizaciones futu</w:t>
      </w:r>
      <w:r w:rsidRPr="003B310A">
        <w:rPr>
          <w:lang w:val="es-MX"/>
        </w:rPr>
        <w:t>ras por parte del usuario.</w:t>
      </w:r>
    </w:p>
    <w:p w14:paraId="276D55ED" w14:textId="77777777" w:rsidR="004A4BF1" w:rsidRPr="003B310A" w:rsidRDefault="00326E84">
      <w:pPr>
        <w:pStyle w:val="ListBullet"/>
        <w:rPr>
          <w:lang w:val="es-MX"/>
        </w:rPr>
      </w:pPr>
      <w:r w:rsidRPr="003B310A">
        <w:rPr>
          <w:b/>
          <w:lang w:val="es-MX"/>
        </w:rPr>
        <w:t xml:space="preserve">Catálogo de juegos: </w:t>
      </w:r>
      <w:r w:rsidRPr="003B310A">
        <w:rPr>
          <w:lang w:val="es-MX"/>
        </w:rPr>
        <w:t xml:space="preserve">Aunque mejoró con Metal 4 y la app </w:t>
      </w:r>
      <w:proofErr w:type="spellStart"/>
      <w:r w:rsidRPr="003B310A">
        <w:rPr>
          <w:lang w:val="es-MX"/>
        </w:rPr>
        <w:t>Games</w:t>
      </w:r>
      <w:proofErr w:type="spellEnd"/>
      <w:r w:rsidRPr="003B310A">
        <w:rPr>
          <w:lang w:val="es-MX"/>
        </w:rPr>
        <w:t>, macOS sigue por detrás de Windows en disponibilidad de títulos AAA [4].</w:t>
      </w:r>
    </w:p>
    <w:p w14:paraId="28862F81" w14:textId="77777777" w:rsidR="004A4BF1" w:rsidRPr="003B310A" w:rsidRDefault="00326E84">
      <w:pPr>
        <w:pStyle w:val="ListBullet"/>
        <w:rPr>
          <w:lang w:val="es-MX"/>
        </w:rPr>
      </w:pPr>
      <w:r w:rsidRPr="003B310A">
        <w:rPr>
          <w:b/>
          <w:lang w:val="es-MX"/>
        </w:rPr>
        <w:t xml:space="preserve">Rendimiento en modelos antiguos: </w:t>
      </w:r>
      <w:r w:rsidRPr="003B310A">
        <w:rPr>
          <w:lang w:val="es-MX"/>
        </w:rPr>
        <w:t>Se han reportado casos de lentitud o “</w:t>
      </w:r>
      <w:proofErr w:type="spellStart"/>
      <w:r w:rsidRPr="003B310A">
        <w:rPr>
          <w:lang w:val="es-MX"/>
        </w:rPr>
        <w:t>lag</w:t>
      </w:r>
      <w:proofErr w:type="spellEnd"/>
      <w:r w:rsidRPr="003B310A">
        <w:rPr>
          <w:lang w:val="es-MX"/>
        </w:rPr>
        <w:t>” en equipos con chip</w:t>
      </w:r>
      <w:r w:rsidRPr="003B310A">
        <w:rPr>
          <w:lang w:val="es-MX"/>
        </w:rPr>
        <w:t>s más antiguos (como M1) al usar funciones pesadas de “</w:t>
      </w:r>
      <w:proofErr w:type="spellStart"/>
      <w:r w:rsidRPr="003B310A">
        <w:rPr>
          <w:lang w:val="es-MX"/>
        </w:rPr>
        <w:t>Liquid</w:t>
      </w:r>
      <w:proofErr w:type="spellEnd"/>
      <w:r w:rsidRPr="003B310A">
        <w:rPr>
          <w:lang w:val="es-MX"/>
        </w:rPr>
        <w:t xml:space="preserve"> </w:t>
      </w:r>
      <w:proofErr w:type="spellStart"/>
      <w:r w:rsidRPr="003B310A">
        <w:rPr>
          <w:lang w:val="es-MX"/>
        </w:rPr>
        <w:t>Glass</w:t>
      </w:r>
      <w:proofErr w:type="spellEnd"/>
      <w:r w:rsidRPr="003B310A">
        <w:rPr>
          <w:lang w:val="es-MX"/>
        </w:rPr>
        <w:t>” [7].</w:t>
      </w:r>
    </w:p>
    <w:p w14:paraId="3ED94081" w14:textId="77777777" w:rsidR="004A4BF1" w:rsidRPr="003B310A" w:rsidRDefault="00326E84">
      <w:pPr>
        <w:pStyle w:val="ListBullet"/>
        <w:rPr>
          <w:lang w:val="es-MX"/>
        </w:rPr>
      </w:pPr>
      <w:r w:rsidRPr="003B310A">
        <w:rPr>
          <w:b/>
          <w:lang w:val="es-MX"/>
        </w:rPr>
        <w:t xml:space="preserve">Curva de adaptación del diseño: </w:t>
      </w:r>
      <w:r w:rsidRPr="003B310A">
        <w:rPr>
          <w:lang w:val="es-MX"/>
        </w:rPr>
        <w:t xml:space="preserve">El cambio a interfaces translúcidas y coloridas puede resultar molesto o </w:t>
      </w:r>
      <w:proofErr w:type="spellStart"/>
      <w:r w:rsidRPr="003B310A">
        <w:rPr>
          <w:lang w:val="es-MX"/>
        </w:rPr>
        <w:t>distractivo</w:t>
      </w:r>
      <w:proofErr w:type="spellEnd"/>
      <w:r w:rsidRPr="003B310A">
        <w:rPr>
          <w:lang w:val="es-MX"/>
        </w:rPr>
        <w:t xml:space="preserve"> para usuarios que prefieren entornos minimalistas [5].</w:t>
      </w:r>
    </w:p>
    <w:p w14:paraId="2F8C6A22" w14:textId="77777777" w:rsidR="004A4BF1" w:rsidRPr="003B310A" w:rsidRDefault="00326E84">
      <w:pPr>
        <w:rPr>
          <w:lang w:val="es-MX"/>
        </w:rPr>
      </w:pPr>
      <w:r w:rsidRPr="003B310A">
        <w:rPr>
          <w:b/>
          <w:color w:val="1F4E79"/>
          <w:sz w:val="30"/>
          <w:lang w:val="es-MX"/>
        </w:rPr>
        <w:t>4. Recomen</w:t>
      </w:r>
      <w:r w:rsidRPr="003B310A">
        <w:rPr>
          <w:b/>
          <w:color w:val="1F4E79"/>
          <w:sz w:val="30"/>
          <w:lang w:val="es-MX"/>
        </w:rPr>
        <w:t>dación general</w:t>
      </w:r>
    </w:p>
    <w:p w14:paraId="38D068F4" w14:textId="77777777" w:rsidR="004A4BF1" w:rsidRPr="003B310A" w:rsidRDefault="00326E84">
      <w:pPr>
        <w:rPr>
          <w:lang w:val="es-MX"/>
        </w:rPr>
      </w:pPr>
      <w:r w:rsidRPr="003B310A">
        <w:rPr>
          <w:b/>
          <w:lang w:val="es-MX"/>
        </w:rPr>
        <w:t xml:space="preserve">Perfil recomendado: </w:t>
      </w:r>
      <w:r w:rsidRPr="003B310A">
        <w:rPr>
          <w:lang w:val="es-MX"/>
        </w:rPr>
        <w:t>usuarios que aprovechan el ecosistema Apple y priorizan estabilidad, seguridad y eficiencia energética.</w:t>
      </w:r>
    </w:p>
    <w:p w14:paraId="2E5720DF" w14:textId="77777777" w:rsidR="004A4BF1" w:rsidRPr="003B310A" w:rsidRDefault="00326E84">
      <w:pPr>
        <w:rPr>
          <w:lang w:val="es-MX"/>
        </w:rPr>
      </w:pPr>
      <w:r w:rsidRPr="003B310A">
        <w:rPr>
          <w:b/>
          <w:lang w:val="es-MX"/>
        </w:rPr>
        <w:t xml:space="preserve">Consideración clave antes de compra: </w:t>
      </w:r>
      <w:r w:rsidRPr="003B310A">
        <w:rPr>
          <w:lang w:val="es-MX"/>
        </w:rPr>
        <w:t>definir bien la configuración inicial de hardware (RAM/SSD), ya que su actualiza</w:t>
      </w:r>
      <w:r w:rsidRPr="003B310A">
        <w:rPr>
          <w:lang w:val="es-MX"/>
        </w:rPr>
        <w:t>ción posterior suele ser limitada.</w:t>
      </w:r>
    </w:p>
    <w:p w14:paraId="409630A9" w14:textId="150D1EAF" w:rsidR="004A4BF1" w:rsidRPr="003B310A" w:rsidRDefault="004A4BF1" w:rsidP="003B310A">
      <w:pPr>
        <w:pStyle w:val="ListNumber"/>
        <w:numPr>
          <w:ilvl w:val="0"/>
          <w:numId w:val="0"/>
        </w:numPr>
        <w:ind w:left="360" w:hanging="360"/>
        <w:rPr>
          <w:lang w:val="es-MX"/>
        </w:rPr>
      </w:pPr>
    </w:p>
    <w:p w14:paraId="0D362DA8" w14:textId="77777777" w:rsidR="003B310A" w:rsidRPr="003B310A" w:rsidRDefault="003B310A" w:rsidP="003B310A">
      <w:pPr>
        <w:spacing w:before="100" w:beforeAutospacing="1" w:after="240" w:line="240" w:lineRule="auto"/>
        <w:rPr>
          <w:rFonts w:ascii="Segoe UI" w:eastAsia="Times New Roman" w:hAnsi="Segoe UI" w:cs="Segoe UI"/>
          <w:sz w:val="24"/>
          <w:szCs w:val="24"/>
          <w:lang w:val="es-MX" w:eastAsia="es-MX"/>
        </w:rPr>
      </w:pP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La historia</w:t>
      </w: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 xml:space="preserve"> de macOS es una de las más fascinantes de la tecnología, marcada por el regreso de Steve Jobs a Apple y la fusión de dos filosofías de software distintas. Aquí te detallo quiénes fueron sus creadores y quiénes lideran el proyecto en la actualidad.</w:t>
      </w:r>
    </w:p>
    <w:p w14:paraId="72824558" w14:textId="77777777" w:rsidR="003B310A" w:rsidRPr="003B310A" w:rsidRDefault="003B310A" w:rsidP="003B310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MX" w:eastAsia="es-MX"/>
        </w:rPr>
      </w:pPr>
      <w:r w:rsidRPr="003B310A">
        <w:rPr>
          <w:rFonts w:ascii="Segoe UI" w:eastAsia="Times New Roman" w:hAnsi="Segoe UI" w:cs="Segoe UI"/>
          <w:b/>
          <w:bCs/>
          <w:sz w:val="30"/>
          <w:szCs w:val="30"/>
          <w:lang w:val="es-MX" w:eastAsia="es-MX"/>
        </w:rPr>
        <w:t xml:space="preserve">1. Los Creadores y el Origen (La era </w:t>
      </w:r>
      <w:proofErr w:type="spellStart"/>
      <w:r w:rsidRPr="003B310A">
        <w:rPr>
          <w:rFonts w:ascii="Segoe UI" w:eastAsia="Times New Roman" w:hAnsi="Segoe UI" w:cs="Segoe UI"/>
          <w:b/>
          <w:bCs/>
          <w:sz w:val="30"/>
          <w:szCs w:val="30"/>
          <w:lang w:val="es-MX" w:eastAsia="es-MX"/>
        </w:rPr>
        <w:t>NeXT</w:t>
      </w:r>
      <w:proofErr w:type="spellEnd"/>
      <w:r w:rsidRPr="003B310A">
        <w:rPr>
          <w:rFonts w:ascii="Segoe UI" w:eastAsia="Times New Roman" w:hAnsi="Segoe UI" w:cs="Segoe UI"/>
          <w:b/>
          <w:bCs/>
          <w:sz w:val="30"/>
          <w:szCs w:val="30"/>
          <w:lang w:val="es-MX" w:eastAsia="es-MX"/>
        </w:rPr>
        <w:t>)</w:t>
      </w:r>
    </w:p>
    <w:p w14:paraId="0AAB2D78" w14:textId="77777777" w:rsidR="003B310A" w:rsidRPr="003B310A" w:rsidRDefault="003B310A" w:rsidP="003B310A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val="es-MX" w:eastAsia="es-MX"/>
        </w:rPr>
      </w:pP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El macOS que conocemos hoy (técnicamente el sucesor de Mac OS X) no nació directamente en Apple, sino en </w:t>
      </w:r>
      <w:proofErr w:type="spellStart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NeXT</w:t>
      </w:r>
      <w:proofErr w:type="spellEnd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, la empresa que Steve Jobs fundó tras ser despedido de Apple en 1985.</w:t>
      </w:r>
    </w:p>
    <w:p w14:paraId="63FC08AB" w14:textId="77777777" w:rsidR="003B310A" w:rsidRPr="003B310A" w:rsidRDefault="003B310A" w:rsidP="003B31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s-MX" w:eastAsia="es-MX"/>
        </w:rPr>
      </w:pP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Steve Jobs:</w:t>
      </w: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 xml:space="preserve"> El visionario detrás de todo. Su regreso a Apple en 1997 trajo consigo la tecnología de su empresa </w:t>
      </w:r>
      <w:proofErr w:type="spellStart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NeXT</w:t>
      </w:r>
      <w:proofErr w:type="spellEnd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, que se convirtió en la base de macOS.</w:t>
      </w:r>
    </w:p>
    <w:p w14:paraId="56E56B2D" w14:textId="77777777" w:rsidR="003B310A" w:rsidRPr="003B310A" w:rsidRDefault="003B310A" w:rsidP="003B310A">
      <w:pPr>
        <w:numPr>
          <w:ilvl w:val="0"/>
          <w:numId w:val="10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val="es-MX" w:eastAsia="es-MX"/>
        </w:rPr>
      </w:pPr>
      <w:proofErr w:type="spellStart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Avie</w:t>
      </w:r>
      <w:proofErr w:type="spellEnd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 xml:space="preserve"> </w:t>
      </w:r>
      <w:proofErr w:type="spellStart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Tevanian</w:t>
      </w:r>
      <w:proofErr w:type="spellEnd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:</w:t>
      </w: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 Considerado el "padre tecnológico" de macOS. Fue el arquitecto principal del sistema operativo </w:t>
      </w:r>
      <w:proofErr w:type="spellStart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NeXTSTEP</w:t>
      </w:r>
      <w:proofErr w:type="spellEnd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 y del núcleo </w:t>
      </w: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Mach</w:t>
      </w: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, que es el corazón (</w:t>
      </w:r>
      <w:proofErr w:type="spellStart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kernel</w:t>
      </w:r>
      <w:proofErr w:type="spellEnd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) de macOS hasta el día de hoy.</w:t>
      </w:r>
    </w:p>
    <w:p w14:paraId="3A4D7C22" w14:textId="77777777" w:rsidR="003B310A" w:rsidRPr="003B310A" w:rsidRDefault="003B310A" w:rsidP="003B310A">
      <w:pPr>
        <w:numPr>
          <w:ilvl w:val="0"/>
          <w:numId w:val="10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val="es-MX" w:eastAsia="es-MX"/>
        </w:rPr>
      </w:pP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 xml:space="preserve">Bertrand </w:t>
      </w:r>
      <w:proofErr w:type="spellStart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Serlet</w:t>
      </w:r>
      <w:proofErr w:type="spellEnd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:</w:t>
      </w: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 xml:space="preserve"> Conocido como el sucesor de </w:t>
      </w:r>
      <w:proofErr w:type="spellStart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Tevanian</w:t>
      </w:r>
      <w:proofErr w:type="spellEnd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 xml:space="preserve">, lideró el desarrollo de Mac OS X durante sus versiones más icónicas (como Tiger, </w:t>
      </w:r>
      <w:proofErr w:type="spellStart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lastRenderedPageBreak/>
        <w:t>Leopard</w:t>
      </w:r>
      <w:proofErr w:type="spellEnd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 xml:space="preserve"> y Snow </w:t>
      </w:r>
      <w:proofErr w:type="spellStart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Leopard</w:t>
      </w:r>
      <w:proofErr w:type="spellEnd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 xml:space="preserve">), enfocándose en la transición de procesadores </w:t>
      </w:r>
      <w:proofErr w:type="spellStart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PowerPC</w:t>
      </w:r>
      <w:proofErr w:type="spellEnd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 xml:space="preserve"> a Intel.</w:t>
      </w:r>
    </w:p>
    <w:p w14:paraId="499FF593" w14:textId="77777777" w:rsidR="003B310A" w:rsidRPr="003B310A" w:rsidRDefault="003B310A" w:rsidP="003B310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MX" w:eastAsia="es-MX"/>
        </w:rPr>
      </w:pPr>
      <w:r w:rsidRPr="003B310A">
        <w:rPr>
          <w:rFonts w:ascii="Segoe UI" w:eastAsia="Times New Roman" w:hAnsi="Segoe UI" w:cs="Segoe UI"/>
          <w:b/>
          <w:bCs/>
          <w:sz w:val="30"/>
          <w:szCs w:val="30"/>
          <w:lang w:val="es-MX" w:eastAsia="es-MX"/>
        </w:rPr>
        <w:t>2. Figuras Clave en la Transición Moderna</w:t>
      </w:r>
    </w:p>
    <w:p w14:paraId="189CDE59" w14:textId="77777777" w:rsidR="003B310A" w:rsidRPr="003B310A" w:rsidRDefault="003B310A" w:rsidP="003B310A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val="es-MX" w:eastAsia="es-MX"/>
        </w:rPr>
      </w:pP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A medida que el sistema evolucionó de "Mac OS X" a simplemente "macOS", otras figuras tomaron el relevo:</w:t>
      </w:r>
    </w:p>
    <w:p w14:paraId="550ABCEB" w14:textId="77777777" w:rsidR="003B310A" w:rsidRPr="003B310A" w:rsidRDefault="003B310A" w:rsidP="003B31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s-MX" w:eastAsia="es-MX"/>
        </w:rPr>
      </w:pP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 xml:space="preserve">Scott </w:t>
      </w:r>
      <w:proofErr w:type="spellStart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Forstall</w:t>
      </w:r>
      <w:proofErr w:type="spellEnd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:</w:t>
      </w: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 Lideró el desarrollo de macOS y fue el principal responsable de la creación de iOS. Su enfoque en el "</w:t>
      </w:r>
      <w:proofErr w:type="spellStart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esqueumorfismo</w:t>
      </w:r>
      <w:proofErr w:type="spellEnd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" (diseños que imitan objetos reales) definió la estética de los años 2000.</w:t>
      </w:r>
    </w:p>
    <w:p w14:paraId="17FE733E" w14:textId="77777777" w:rsidR="003B310A" w:rsidRPr="003B310A" w:rsidRDefault="003B310A" w:rsidP="003B310A">
      <w:pPr>
        <w:numPr>
          <w:ilvl w:val="0"/>
          <w:numId w:val="11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val="es-MX" w:eastAsia="es-MX"/>
        </w:rPr>
      </w:pP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 xml:space="preserve">Johny </w:t>
      </w:r>
      <w:proofErr w:type="spellStart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Srouji</w:t>
      </w:r>
      <w:proofErr w:type="spellEnd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:</w:t>
      </w: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 Aunque es ingeniero de hardware, su liderazgo en el desarrollo de los chips </w:t>
      </w: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Apple Silicon (M1, M2, M3, M4...)</w:t>
      </w: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 ha sido vital, ya que macOS hoy se diseña específicamente para aprovechar la potencia de estos procesadores.</w:t>
      </w:r>
    </w:p>
    <w:p w14:paraId="1797CC45" w14:textId="77777777" w:rsidR="003B310A" w:rsidRPr="003B310A" w:rsidRDefault="003B310A" w:rsidP="003B310A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MX" w:eastAsia="es-MX"/>
        </w:rPr>
      </w:pPr>
      <w:r w:rsidRPr="003B310A">
        <w:rPr>
          <w:rFonts w:ascii="Segoe UI" w:eastAsia="Times New Roman" w:hAnsi="Segoe UI" w:cs="Segoe UI"/>
          <w:b/>
          <w:bCs/>
          <w:sz w:val="30"/>
          <w:szCs w:val="30"/>
          <w:lang w:val="es-MX" w:eastAsia="es-MX"/>
        </w:rPr>
        <w:t>3. Liderazgo Actual (2026)</w:t>
      </w:r>
    </w:p>
    <w:p w14:paraId="35843621" w14:textId="77777777" w:rsidR="003B310A" w:rsidRPr="003B310A" w:rsidRDefault="003B310A" w:rsidP="003B310A">
      <w:pPr>
        <w:spacing w:after="240" w:line="240" w:lineRule="auto"/>
        <w:rPr>
          <w:rFonts w:ascii="Segoe UI" w:eastAsia="Times New Roman" w:hAnsi="Segoe UI" w:cs="Segoe UI"/>
          <w:sz w:val="24"/>
          <w:szCs w:val="24"/>
          <w:lang w:val="es-MX" w:eastAsia="es-MX"/>
        </w:rPr>
      </w:pP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Hoy en día, el desarrollo de macOS está bajo la dirección de un equipo que busca la convergencia entre la inteligencia artificial y la simplicidad:</w:t>
      </w:r>
    </w:p>
    <w:p w14:paraId="2C1D5945" w14:textId="77777777" w:rsidR="003B310A" w:rsidRPr="003B310A" w:rsidRDefault="003B310A" w:rsidP="003B31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s-MX" w:eastAsia="es-MX"/>
        </w:rPr>
      </w:pP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 xml:space="preserve">Craig </w:t>
      </w:r>
      <w:proofErr w:type="spellStart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Federighi</w:t>
      </w:r>
      <w:proofErr w:type="spellEnd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 xml:space="preserve"> (SVP de Ingeniería de Software):</w:t>
      </w: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 Es la figura pública más relevante. Bajo su mando, macOS ha experimentado los cambios más profundos, como el rediseño de </w:t>
      </w: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macOS Big Sur</w:t>
      </w: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 y la actual versión </w:t>
      </w: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macOS 26 Tahoe</w:t>
      </w: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. Es conocido por su carisma en las presentaciones (WWDC) y por integrar funciones de continuidad entre Mac e iPhone.</w:t>
      </w:r>
    </w:p>
    <w:p w14:paraId="7CF67844" w14:textId="77777777" w:rsidR="003B310A" w:rsidRPr="003B310A" w:rsidRDefault="003B310A" w:rsidP="003B310A">
      <w:pPr>
        <w:numPr>
          <w:ilvl w:val="0"/>
          <w:numId w:val="12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val="es-MX" w:eastAsia="es-MX"/>
        </w:rPr>
      </w:pP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 xml:space="preserve">John </w:t>
      </w:r>
      <w:proofErr w:type="spellStart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Giannandrea</w:t>
      </w:r>
      <w:proofErr w:type="spellEnd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 xml:space="preserve"> (SVP de Estrategia de IA y ML):</w:t>
      </w: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 Su rol ha pasado a ser crítico en la actualidad, ya que es el responsable de </w:t>
      </w: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 xml:space="preserve">Apple </w:t>
      </w:r>
      <w:proofErr w:type="spellStart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Intelligence</w:t>
      </w:r>
      <w:proofErr w:type="spellEnd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, el conjunto de funciones de IA que definen las características de macOS en 2026.</w:t>
      </w:r>
    </w:p>
    <w:p w14:paraId="1670BE7E" w14:textId="77777777" w:rsidR="003B310A" w:rsidRPr="003B310A" w:rsidRDefault="003B310A" w:rsidP="003B310A">
      <w:pPr>
        <w:numPr>
          <w:ilvl w:val="0"/>
          <w:numId w:val="12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val="es-MX" w:eastAsia="es-MX"/>
        </w:rPr>
      </w:pP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 xml:space="preserve">Alan </w:t>
      </w:r>
      <w:proofErr w:type="spellStart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Dye</w:t>
      </w:r>
      <w:proofErr w:type="spellEnd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 xml:space="preserve"> (VP de Diseño de Interfaz Humana):</w:t>
      </w: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 Es el responsable de la estética visual del sistema. Él lideró el paso al diseño "</w:t>
      </w:r>
      <w:proofErr w:type="spellStart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Liquid</w:t>
      </w:r>
      <w:proofErr w:type="spellEnd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 xml:space="preserve"> </w:t>
      </w:r>
      <w:proofErr w:type="spellStart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Glass</w:t>
      </w:r>
      <w:proofErr w:type="spellEnd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" de macOS Tahoe, buscando que la interfaz sea más táctil y moderna.</w:t>
      </w:r>
    </w:p>
    <w:p w14:paraId="7E48AFED" w14:textId="77777777" w:rsidR="003B310A" w:rsidRPr="003B310A" w:rsidRDefault="003B310A" w:rsidP="003B310A">
      <w:pPr>
        <w:numPr>
          <w:ilvl w:val="0"/>
          <w:numId w:val="12"/>
        </w:numPr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val="es-MX" w:eastAsia="es-MX"/>
        </w:rPr>
      </w:pP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Tim Cook (CEO):</w:t>
      </w: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 xml:space="preserve"> Aunque no escribe código, es quien ha impulsado la estrategia de cerrar el ecosistema y </w:t>
      </w:r>
      <w:proofErr w:type="spellStart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transicionar</w:t>
      </w:r>
      <w:proofErr w:type="spellEnd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 xml:space="preserve"> totalmente a la arquitectura ARM, haciendo que macOS sea más eficiente que nunca.</w:t>
      </w:r>
    </w:p>
    <w:p w14:paraId="4592143A" w14:textId="77777777" w:rsidR="003B310A" w:rsidRPr="003B310A" w:rsidRDefault="003B310A" w:rsidP="003B310A">
      <w:pPr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val="es-MX" w:eastAsia="es-MX"/>
        </w:rPr>
      </w:pP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En resumen:</w:t>
      </w:r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 macOS fue creado por el equipo de </w:t>
      </w: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 xml:space="preserve">Steve Jobs y </w:t>
      </w:r>
      <w:proofErr w:type="spellStart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Avie</w:t>
      </w:r>
      <w:proofErr w:type="spellEnd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 xml:space="preserve"> </w:t>
      </w:r>
      <w:proofErr w:type="spellStart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>Tevanian</w:t>
      </w:r>
      <w:proofErr w:type="spellEnd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 basándose en tecnología Unix, y hoy es moldeado por </w:t>
      </w:r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t xml:space="preserve">Craig </w:t>
      </w:r>
      <w:proofErr w:type="spellStart"/>
      <w:r w:rsidRPr="003B310A">
        <w:rPr>
          <w:rFonts w:ascii="Segoe UI" w:eastAsia="Times New Roman" w:hAnsi="Segoe UI" w:cs="Segoe UI"/>
          <w:b/>
          <w:bCs/>
          <w:sz w:val="24"/>
          <w:szCs w:val="24"/>
          <w:lang w:val="es-MX" w:eastAsia="es-MX"/>
        </w:rPr>
        <w:lastRenderedPageBreak/>
        <w:t>Federighi</w:t>
      </w:r>
      <w:proofErr w:type="spellEnd"/>
      <w:r w:rsidRPr="003B310A">
        <w:rPr>
          <w:rFonts w:ascii="Segoe UI" w:eastAsia="Times New Roman" w:hAnsi="Segoe UI" w:cs="Segoe UI"/>
          <w:sz w:val="24"/>
          <w:szCs w:val="24"/>
          <w:lang w:val="es-MX" w:eastAsia="es-MX"/>
        </w:rPr>
        <w:t>, quien busca que tu Mac funcione en perfecta armonía con tu iPhone mediante inteligencia artificial.</w:t>
      </w:r>
    </w:p>
    <w:p w14:paraId="335ECBC8" w14:textId="77777777" w:rsidR="003B310A" w:rsidRPr="003B310A" w:rsidRDefault="003B310A" w:rsidP="003B310A">
      <w:pPr>
        <w:pStyle w:val="ListNumber"/>
        <w:numPr>
          <w:ilvl w:val="0"/>
          <w:numId w:val="0"/>
        </w:numPr>
        <w:ind w:left="360" w:hanging="360"/>
        <w:rPr>
          <w:lang w:val="es-MX"/>
        </w:rPr>
      </w:pPr>
    </w:p>
    <w:sectPr w:rsidR="003B310A" w:rsidRPr="003B31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67A03"/>
    <w:multiLevelType w:val="multilevel"/>
    <w:tmpl w:val="5432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02647"/>
    <w:multiLevelType w:val="multilevel"/>
    <w:tmpl w:val="710C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F298D"/>
    <w:multiLevelType w:val="multilevel"/>
    <w:tmpl w:val="7BA0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E84"/>
    <w:rsid w:val="00326F90"/>
    <w:rsid w:val="003B310A"/>
    <w:rsid w:val="004A4B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BCC00"/>
  <w14:defaultImageDpi w14:val="300"/>
  <w15:docId w15:val="{4AB339E1-4698-4663-A0D8-90024F387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0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942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Mero</cp:lastModifiedBy>
  <cp:revision>3</cp:revision>
  <dcterms:created xsi:type="dcterms:W3CDTF">2013-12-23T23:15:00Z</dcterms:created>
  <dcterms:modified xsi:type="dcterms:W3CDTF">2026-05-13T03:07:00Z</dcterms:modified>
  <cp:category/>
</cp:coreProperties>
</file>